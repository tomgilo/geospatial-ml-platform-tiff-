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E68B" w14:textId="77777777" w:rsidR="00B71A9A" w:rsidRDefault="00000000">
      <w:pPr>
        <w:jc w:val="center"/>
        <w:rPr>
          <w:lang w:eastAsia="zh-CN"/>
        </w:rPr>
      </w:pPr>
      <w:r>
        <w:rPr>
          <w:b/>
          <w:sz w:val="52"/>
          <w:lang w:eastAsia="zh-CN"/>
        </w:rPr>
        <w:t>地理空间TIFF机器学习平台</w:t>
      </w:r>
    </w:p>
    <w:p w14:paraId="73D35E20" w14:textId="77777777" w:rsidR="00B71A9A" w:rsidRDefault="00000000">
      <w:pPr>
        <w:jc w:val="center"/>
        <w:rPr>
          <w:lang w:eastAsia="zh-CN"/>
        </w:rPr>
      </w:pPr>
      <w:r>
        <w:rPr>
          <w:color w:val="646464"/>
          <w:sz w:val="28"/>
          <w:lang w:eastAsia="zh-CN"/>
        </w:rPr>
        <w:t>Geospatial TIFF ML Platform</w:t>
      </w:r>
    </w:p>
    <w:p w14:paraId="0ECEE6BE" w14:textId="77777777" w:rsidR="00B71A9A" w:rsidRDefault="00000000">
      <w:pPr>
        <w:jc w:val="center"/>
        <w:rPr>
          <w:lang w:eastAsia="zh-CN"/>
        </w:rPr>
      </w:pPr>
      <w:r>
        <w:rPr>
          <w:b/>
          <w:sz w:val="32"/>
          <w:lang w:eastAsia="zh-CN"/>
        </w:rPr>
        <w:t>使用说明书 V2.0</w:t>
      </w:r>
    </w:p>
    <w:p w14:paraId="3276B6E7" w14:textId="77777777" w:rsidR="00B71A9A" w:rsidRDefault="00B71A9A">
      <w:pPr>
        <w:rPr>
          <w:lang w:eastAsia="zh-CN"/>
        </w:rPr>
      </w:pPr>
    </w:p>
    <w:p w14:paraId="0F539862" w14:textId="77777777" w:rsidR="00B71A9A" w:rsidRDefault="00000000">
      <w:pPr>
        <w:jc w:val="center"/>
        <w:rPr>
          <w:lang w:eastAsia="zh-CN"/>
        </w:rPr>
      </w:pPr>
      <w:r>
        <w:rPr>
          <w:color w:val="505050"/>
          <w:lang w:eastAsia="zh-CN"/>
        </w:rPr>
        <w:t>栅格数据一键建模 | 12种算法任你选 | 年月双模 | 自带SHAP解释 | 模型还能复用</w:t>
      </w:r>
    </w:p>
    <w:p w14:paraId="06DC355E" w14:textId="4888CB37" w:rsidR="00945429" w:rsidRDefault="00000000" w:rsidP="00945429">
      <w:pPr>
        <w:jc w:val="center"/>
        <w:rPr>
          <w:rFonts w:hint="eastAsia"/>
          <w:color w:val="787878"/>
          <w:sz w:val="20"/>
          <w:lang w:eastAsia="zh-CN"/>
        </w:rPr>
      </w:pPr>
      <w:r>
        <w:rPr>
          <w:color w:val="787878"/>
          <w:sz w:val="20"/>
          <w:lang w:eastAsia="zh-CN"/>
        </w:rPr>
        <w:t>2026年</w:t>
      </w:r>
      <w:r w:rsidR="00301B7B">
        <w:rPr>
          <w:rFonts w:hint="eastAsia"/>
          <w:color w:val="787878"/>
          <w:sz w:val="20"/>
          <w:lang w:eastAsia="zh-CN"/>
        </w:rPr>
        <w:t>6</w:t>
      </w:r>
      <w:r>
        <w:rPr>
          <w:color w:val="787878"/>
          <w:sz w:val="20"/>
          <w:lang w:eastAsia="zh-CN"/>
        </w:rPr>
        <w:t>月</w:t>
      </w:r>
      <w:r w:rsidR="00301B7B">
        <w:rPr>
          <w:rFonts w:hint="eastAsia"/>
          <w:color w:val="787878"/>
          <w:sz w:val="20"/>
          <w:lang w:eastAsia="zh-CN"/>
        </w:rPr>
        <w:t>5</w:t>
      </w:r>
      <w:r>
        <w:rPr>
          <w:color w:val="787878"/>
          <w:sz w:val="20"/>
          <w:lang w:eastAsia="zh-CN"/>
        </w:rPr>
        <w:t>日</w:t>
      </w:r>
    </w:p>
    <w:p w14:paraId="6E4F4A37" w14:textId="774AAD03" w:rsidR="00851D94" w:rsidRDefault="00851D94">
      <w:pPr>
        <w:jc w:val="center"/>
        <w:rPr>
          <w:rFonts w:hint="eastAsia"/>
          <w:lang w:eastAsia="zh-CN"/>
        </w:rPr>
      </w:pPr>
      <w:r>
        <w:rPr>
          <w:rFonts w:hint="eastAsia"/>
          <w:color w:val="787878"/>
          <w:sz w:val="20"/>
          <w:lang w:eastAsia="zh-CN"/>
        </w:rPr>
        <w:t>作者邮件：xrmfz4r@ilcoud.com</w:t>
      </w:r>
    </w:p>
    <w:p w14:paraId="2D63D65E" w14:textId="1C732F34" w:rsidR="00B71A9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A23AF7C" w14:textId="77777777" w:rsidR="00B71A9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 这玩意儿是干啥的？</w:t>
      </w:r>
    </w:p>
    <w:p w14:paraId="761011FE" w14:textId="77777777" w:rsidR="00B71A9A" w:rsidRDefault="00000000" w:rsidP="00262720">
      <w:pPr>
        <w:ind w:firstLineChars="200" w:firstLine="440"/>
      </w:pPr>
      <w:r>
        <w:rPr>
          <w:lang w:eastAsia="zh-CN"/>
        </w:rPr>
        <w:t>老哥们，先别划走，我知道你们看到“机器学习平台”五个字就想关页面——又是那种花里胡哨、点两下就报错、跑完模型还要自己写一百行代码画图</w:t>
      </w:r>
      <w:proofErr w:type="gramStart"/>
      <w:r>
        <w:rPr>
          <w:lang w:eastAsia="zh-CN"/>
        </w:rPr>
        <w:t>的坑货对</w:t>
      </w:r>
      <w:proofErr w:type="gramEnd"/>
      <w:r>
        <w:rPr>
          <w:lang w:eastAsia="zh-CN"/>
        </w:rPr>
        <w:t>吧？不好意思，这次真不一样。</w:t>
      </w:r>
    </w:p>
    <w:p w14:paraId="618F3754" w14:textId="77777777" w:rsidR="00B71A9A" w:rsidRDefault="00000000" w:rsidP="00262720">
      <w:pPr>
        <w:ind w:firstLineChars="200" w:firstLine="440"/>
        <w:rPr>
          <w:lang w:eastAsia="zh-CN"/>
        </w:rPr>
      </w:pPr>
      <w:r>
        <w:rPr>
          <w:lang w:eastAsia="zh-CN"/>
        </w:rPr>
        <w:t>这是一个基于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开发的桌面端Web应用，专门干一件事：把一堆地理空间TIFF栅格数据扔进去，选几个模型，点一下按钮，然后坐等漂亮的预测图、评估报告、SHAP可解释性分析全自动给你端上来。说白了就是“地理数据的炼丹炉”——你负责投料，它负责炼丹，最后还能把仙丹给你包装好。</w:t>
      </w:r>
    </w:p>
    <w:p w14:paraId="4E4A8DAC" w14:textId="77777777" w:rsidR="00B71A9A" w:rsidRDefault="00000000" w:rsidP="00262720">
      <w:pPr>
        <w:ind w:firstLineChars="200" w:firstLine="440"/>
        <w:rPr>
          <w:lang w:eastAsia="zh-CN"/>
        </w:rPr>
      </w:pPr>
      <w:r>
        <w:rPr>
          <w:lang w:eastAsia="zh-CN"/>
        </w:rPr>
        <w:t>适用人群：搞遥感的地信老哥、做气象研究的、玩生态建模的、以及任何手里有一堆逐年/逐月TIFF栅格数据不知道哋处理的科研民工。</w:t>
      </w:r>
    </w:p>
    <w:p w14:paraId="1D29D880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能干啥？核心功能一览</w:t>
      </w:r>
    </w:p>
    <w:p w14:paraId="6963783F" w14:textId="77777777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12种机器学习模型随便选：从最简单的OLS线性回归到XGBoost、LightGBM这种比赛利器，再到MLP神经网络，十八般武艺全给安排上了。</w:t>
      </w:r>
    </w:p>
    <w:p w14:paraId="2808E93F" w14:textId="77777777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年度数据、月度数据都支持——月度还支持嵌套目录结构，你的数据啥样它就怎么读，不用你费劲重命名。</w:t>
      </w:r>
    </w:p>
    <w:p w14:paraId="78E8DFFD" w14:textId="77777777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模拟模式 &amp; 外推预测双模式：有未来X数据的用模拟模式，没有的用外推模式（拿训练末年数据顶上），给你兜底。</w:t>
      </w:r>
    </w:p>
    <w:p w14:paraId="18E5DF67" w14:textId="77777777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模型训完自动保存（</w:t>
      </w:r>
      <w:proofErr w:type="spellStart"/>
      <w:r>
        <w:rPr>
          <w:lang w:eastAsia="zh-CN"/>
        </w:rPr>
        <w:t>joblib</w:t>
      </w:r>
      <w:proofErr w:type="spellEnd"/>
      <w:r>
        <w:rPr>
          <w:lang w:eastAsia="zh-CN"/>
        </w:rPr>
        <w:t>格式），下次直接加载复用，不用重复造轮子。</w:t>
      </w:r>
    </w:p>
    <w:p w14:paraId="45B83AE0" w14:textId="77777777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SHAP可解释性分析：老板/审稿人问你“凭什么这个变量重要”的时候，SHAP值直接甩脸上。</w:t>
      </w:r>
    </w:p>
    <w:p w14:paraId="47B76FA7" w14:textId="77777777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逐像元时间序列分析：随便点一个像素，把那个位置的完整时间序列给你画出来，所有模型预测值叠加对比，灰色竖线标注训练/预测分界。</w:t>
      </w:r>
    </w:p>
    <w:p w14:paraId="6343300F" w14:textId="77777777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自动出图：散点图、残差图、RMSE箱线图、特征重要性柱状图……全部自动生成，省掉你几十行matplotlib代码。</w:t>
      </w:r>
    </w:p>
    <w:p w14:paraId="239799D9" w14:textId="7E4DC3A0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HTML/PDF评估报告一键导出。</w:t>
      </w:r>
    </w:p>
    <w:p w14:paraId="09F5F0FA" w14:textId="77777777" w:rsidR="00B71A9A" w:rsidRDefault="00000000" w:rsidP="00262720">
      <w:pPr>
        <w:pStyle w:val="a0"/>
        <w:ind w:left="0" w:firstLine="357"/>
        <w:rPr>
          <w:lang w:eastAsia="zh-CN"/>
        </w:rPr>
      </w:pPr>
      <w:r>
        <w:rPr>
          <w:lang w:eastAsia="zh-CN"/>
        </w:rPr>
        <w:t>CSV表格全量导出（逐像素指标、特征重要性），二次分析随便折腾。</w:t>
      </w:r>
    </w:p>
    <w:p w14:paraId="3B2A63D0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1.2 跑起来要啥配置？</w:t>
      </w:r>
    </w:p>
    <w:p w14:paraId="6443F6DB" w14:textId="77777777" w:rsidR="00B71A9A" w:rsidRDefault="00000000">
      <w:pPr>
        <w:rPr>
          <w:lang w:eastAsia="zh-CN"/>
        </w:rPr>
      </w:pPr>
      <w:r>
        <w:rPr>
          <w:lang w:eastAsia="zh-CN"/>
        </w:rPr>
        <w:t>要求不高，真的不高：</w:t>
      </w:r>
    </w:p>
    <w:p w14:paraId="1E6216AA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操作系统：Windows 10/11（Win7应该也能跑但我没测，出了问题别找我哭）</w:t>
      </w:r>
    </w:p>
    <w:p w14:paraId="340C28D6" w14:textId="77777777" w:rsidR="00B71A9A" w:rsidRDefault="00000000">
      <w:pPr>
        <w:pStyle w:val="a0"/>
      </w:pPr>
      <w:r>
        <w:t>Python 3.12及以上（软件自带嵌入式Python 3.12，开箱即用，不用你自己装）</w:t>
      </w:r>
    </w:p>
    <w:p w14:paraId="5187729B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内存建议8GB以上，CPU核心数越多训练越快——简单说你那台游戏本完全够用，炼丹炉嘛，又不是3A大作。</w:t>
      </w:r>
    </w:p>
    <w:p w14:paraId="54448E7B" w14:textId="77777777" w:rsidR="00B71A9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1AED48" w14:textId="77777777" w:rsidR="00B71A9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 快速上手——三步出图</w:t>
      </w:r>
    </w:p>
    <w:p w14:paraId="550DD2E0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启动方式</w:t>
      </w:r>
    </w:p>
    <w:p w14:paraId="0E5FAE8C" w14:textId="77777777" w:rsidR="00B71A9A" w:rsidRDefault="00000000">
      <w:proofErr w:type="spellStart"/>
      <w:r>
        <w:t>小白必看，老鸟跳过</w:t>
      </w:r>
      <w:proofErr w:type="spellEnd"/>
      <w:r>
        <w:t>：</w:t>
      </w:r>
    </w:p>
    <w:p w14:paraId="07B7FC2B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双击软件目录下的「启动应用.</w:t>
      </w:r>
      <w:proofErr w:type="spellStart"/>
      <w:r>
        <w:rPr>
          <w:lang w:eastAsia="zh-CN"/>
        </w:rPr>
        <w:t>vbs</w:t>
      </w:r>
      <w:proofErr w:type="spellEnd"/>
      <w:r>
        <w:rPr>
          <w:lang w:eastAsia="zh-CN"/>
        </w:rPr>
        <w:t>」——无黑窗、无命令行、双击即开。首次启动自动打开浏览器访问 http://localhost:8501。</w:t>
      </w:r>
    </w:p>
    <w:p w14:paraId="38519FCA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或者用「启动应用.bat」命令行方式启动，适合喜欢看terminal滚动日志的硬核老哥。</w:t>
      </w:r>
    </w:p>
    <w:p w14:paraId="2E6BDBA1" w14:textId="538E88FC" w:rsidR="00B71A9A" w:rsidRDefault="00000000">
      <w:pPr>
        <w:pStyle w:val="a0"/>
      </w:pPr>
      <w:r>
        <w:rPr>
          <w:lang w:eastAsia="zh-CN"/>
        </w:rPr>
        <w:t>软件自带嵌入式Python 3.12，零依赖安装，解压即用。</w:t>
      </w:r>
    </w:p>
    <w:p w14:paraId="7AD581C2" w14:textId="77777777" w:rsidR="00B71A9A" w:rsidRDefault="00000000">
      <w:pPr>
        <w:pStyle w:val="21"/>
      </w:pPr>
      <w:r>
        <w:rPr>
          <w:rFonts w:ascii="微软雅黑" w:eastAsia="微软雅黑" w:hAnsi="微软雅黑"/>
        </w:rPr>
        <w:t>2.2 典型工作流程</w:t>
      </w:r>
    </w:p>
    <w:p w14:paraId="6BDFDA3F" w14:textId="77777777" w:rsidR="00B71A9A" w:rsidRDefault="00000000">
      <w:pPr>
        <w:rPr>
          <w:lang w:eastAsia="zh-CN"/>
        </w:rPr>
      </w:pPr>
      <w:r>
        <w:rPr>
          <w:lang w:eastAsia="zh-CN"/>
        </w:rPr>
        <w:t>整个操作流程简单到令人发指：</w:t>
      </w:r>
    </w:p>
    <w:p w14:paraId="05C49CF3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第1步：左边栏填好Y（因变量/你要预测的那个东西）的TIFF文件夹路径，再填几个X（自变量/辅助预测变量）的文件夹路径。</w:t>
      </w:r>
    </w:p>
    <w:p w14:paraId="62C5C5B5" w14:textId="77777777" w:rsidR="00B71A9A" w:rsidRDefault="00000000">
      <w:pPr>
        <w:pStyle w:val="a0"/>
      </w:pPr>
      <w:r>
        <w:t>第2步：选数据模式：年度 or 月度，看你的文件是2000.tif还是2000-01.tif。</w:t>
      </w:r>
    </w:p>
    <w:p w14:paraId="583E89C4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第3步：确认时间范围——软件会自动识别</w:t>
      </w:r>
      <w:proofErr w:type="gramStart"/>
      <w:r>
        <w:rPr>
          <w:lang w:eastAsia="zh-CN"/>
        </w:rPr>
        <w:t>你数据</w:t>
      </w:r>
      <w:proofErr w:type="gramEnd"/>
      <w:r>
        <w:rPr>
          <w:lang w:eastAsia="zh-CN"/>
        </w:rPr>
        <w:t>的年份跨度，但你可以手动调整训练期和预测期的起止年份。</w:t>
      </w:r>
    </w:p>
    <w:p w14:paraId="72381C4F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第4步：</w:t>
      </w:r>
      <w:proofErr w:type="gramStart"/>
      <w:r>
        <w:rPr>
          <w:lang w:eastAsia="zh-CN"/>
        </w:rPr>
        <w:t>勾选你</w:t>
      </w:r>
      <w:proofErr w:type="gramEnd"/>
      <w:r>
        <w:rPr>
          <w:lang w:eastAsia="zh-CN"/>
        </w:rPr>
        <w:t>要训的模型（默认全不勾，你得手动点，不然</w:t>
      </w:r>
      <w:proofErr w:type="gramStart"/>
      <w:r>
        <w:rPr>
          <w:lang w:eastAsia="zh-CN"/>
        </w:rPr>
        <w:t>我们训个寂寞</w:t>
      </w:r>
      <w:proofErr w:type="gramEnd"/>
      <w:r>
        <w:rPr>
          <w:lang w:eastAsia="zh-CN"/>
        </w:rPr>
        <w:t>？），每个模型还能</w:t>
      </w:r>
      <w:proofErr w:type="gramStart"/>
      <w:r>
        <w:rPr>
          <w:lang w:eastAsia="zh-CN"/>
        </w:rPr>
        <w:t>展开调超参数</w:t>
      </w:r>
      <w:proofErr w:type="gramEnd"/>
      <w:r>
        <w:rPr>
          <w:lang w:eastAsia="zh-CN"/>
        </w:rPr>
        <w:t>，想微调的自己折腾。</w:t>
      </w:r>
    </w:p>
    <w:p w14:paraId="6DA3096B" w14:textId="634221B1" w:rsidR="00B71A9A" w:rsidRDefault="00000000">
      <w:pPr>
        <w:pStyle w:val="a0"/>
        <w:rPr>
          <w:lang w:eastAsia="zh-CN"/>
        </w:rPr>
      </w:pPr>
      <w:r>
        <w:rPr>
          <w:lang w:eastAsia="zh-CN"/>
        </w:rPr>
        <w:t>第5步：点击「开始训练」按钮，然后去泡杯咖啡。CPU风扇起飞的声音是正常现象，说明钱没白花。</w:t>
      </w:r>
    </w:p>
    <w:p w14:paraId="22AD3E7E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第6步：训练完成后自动跳转到结果分析页面，所有图表、报告、预测图排排坐等你检阅。</w:t>
      </w:r>
    </w:p>
    <w:p w14:paraId="6B431B8C" w14:textId="77777777" w:rsidR="00B71A9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84B769" w14:textId="77777777" w:rsidR="00B71A9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 功能页面详解——每个按钮是干嘛的</w:t>
      </w:r>
    </w:p>
    <w:p w14:paraId="667CD9D6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首页与运行——你的主战场</w:t>
      </w:r>
    </w:p>
    <w:p w14:paraId="5EBDC467" w14:textId="77777777" w:rsidR="00B71A9A" w:rsidRDefault="00000000">
      <w:pPr>
        <w:rPr>
          <w:lang w:eastAsia="zh-CN"/>
        </w:rPr>
      </w:pPr>
      <w:r>
        <w:rPr>
          <w:lang w:eastAsia="zh-CN"/>
        </w:rPr>
        <w:t>打开软件第一眼看到的就是这页，所有训练配置都在这里完成。下面一个个拆解：</w:t>
      </w:r>
    </w:p>
    <w:p w14:paraId="31247F35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数据模式选择：</w:t>
      </w:r>
    </w:p>
    <w:p w14:paraId="6030DB49" w14:textId="77777777" w:rsidR="00B71A9A" w:rsidRDefault="00000000">
      <w:pPr>
        <w:pStyle w:val="a0"/>
      </w:pPr>
      <w:r>
        <w:rPr>
          <w:lang w:eastAsia="zh-CN"/>
        </w:rPr>
        <w:t>年度数据：文件夹里是 2000.tif、2001.tif 这种命名格式就选这个。</w:t>
      </w:r>
      <w:proofErr w:type="spellStart"/>
      <w:r>
        <w:t>简单粗暴</w:t>
      </w:r>
      <w:proofErr w:type="spellEnd"/>
      <w:r>
        <w:t>。</w:t>
      </w:r>
    </w:p>
    <w:p w14:paraId="4D5960DA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月度数据：支持两种目录结构——平铺式（2000-01.tif 全堆一起）和嵌套式（2000/01.tif，每年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个子文件夹）。系统自动识别，不用你手动切。</w:t>
      </w:r>
    </w:p>
    <w:p w14:paraId="78E56328" w14:textId="77777777" w:rsidR="00B71A9A" w:rsidRDefault="00000000">
      <w:proofErr w:type="spellStart"/>
      <w:r>
        <w:rPr>
          <w:b/>
        </w:rPr>
        <w:t>预测模式选择</w:t>
      </w:r>
      <w:proofErr w:type="spellEnd"/>
      <w:r>
        <w:rPr>
          <w:b/>
        </w:rPr>
        <w:t>：</w:t>
      </w:r>
    </w:p>
    <w:p w14:paraId="1319FF2D" w14:textId="77777777" w:rsidR="00B71A9A" w:rsidRDefault="00000000">
      <w:pPr>
        <w:pStyle w:val="a0"/>
      </w:pPr>
      <w:r>
        <w:rPr>
          <w:lang w:eastAsia="zh-CN"/>
        </w:rPr>
        <w:t>模拟模式（simulation）：你的预测年份X数据已经有了，直接用实际X值做预测。</w:t>
      </w:r>
      <w:proofErr w:type="spellStart"/>
      <w:r>
        <w:t>这是最常见的情况</w:t>
      </w:r>
      <w:proofErr w:type="spellEnd"/>
      <w:r>
        <w:t>。</w:t>
      </w:r>
    </w:p>
    <w:p w14:paraId="675F2EBF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外推预测（extrapolation）：预测年份没有X数据哋办？软件</w:t>
      </w:r>
      <w:proofErr w:type="gramStart"/>
      <w:r>
        <w:rPr>
          <w:lang w:eastAsia="zh-CN"/>
        </w:rPr>
        <w:t>拿训练</w:t>
      </w:r>
      <w:proofErr w:type="gramEnd"/>
      <w:r>
        <w:rPr>
          <w:lang w:eastAsia="zh-CN"/>
        </w:rPr>
        <w:t>期最后一年的X值顶上。算是“兜底方案”，效果当然不如模拟模式，但聊胜于无。</w:t>
      </w:r>
    </w:p>
    <w:p w14:paraId="49914794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模型选择区：</w:t>
      </w:r>
    </w:p>
    <w:p w14:paraId="6573CBB6" w14:textId="77777777" w:rsidR="00B71A9A" w:rsidRDefault="00000000">
      <w:pPr>
        <w:rPr>
          <w:lang w:eastAsia="zh-CN"/>
        </w:rPr>
      </w:pPr>
      <w:r>
        <w:rPr>
          <w:lang w:eastAsia="zh-CN"/>
        </w:rPr>
        <w:t>12个模型分三大门派，默认全不勾选（避免你不小心把12个模型全训一遍然后CPU冒烟）：</w:t>
      </w:r>
    </w:p>
    <w:p w14:paraId="265AE1E1" w14:textId="77777777" w:rsidR="00B71A9A" w:rsidRDefault="00000000">
      <w:pPr>
        <w:pStyle w:val="a0"/>
      </w:pPr>
      <w:r>
        <w:t>线性门派（OLS、Ridge、Lasso、ElasticNet）——简单粗暴、跑得快、可解释性强。文科审稿人也能看懂。</w:t>
      </w:r>
    </w:p>
    <w:p w14:paraId="079849A3" w14:textId="77777777" w:rsidR="00B71A9A" w:rsidRDefault="00000000">
      <w:pPr>
        <w:pStyle w:val="a0"/>
      </w:pPr>
      <w:r>
        <w:t>树模型门派（RF、XGBoost、LightGBM、ExtraTrees、GBR）——非线性建模猛将，特征重要性直接给你排好名次。比赛和论文的黄金搭档。</w:t>
      </w:r>
    </w:p>
    <w:p w14:paraId="784D9DF8" w14:textId="77777777" w:rsidR="00B71A9A" w:rsidRDefault="00000000">
      <w:pPr>
        <w:pStyle w:val="a0"/>
      </w:pPr>
      <w:r>
        <w:rPr>
          <w:lang w:eastAsia="zh-CN"/>
        </w:rPr>
        <w:t>其他门派（SVR、MLP、KNN）——支持向量回归、神经网络、K近邻。</w:t>
      </w:r>
      <w:proofErr w:type="spellStart"/>
      <w:r>
        <w:t>想玩花的来这几个</w:t>
      </w:r>
      <w:proofErr w:type="spellEnd"/>
      <w:r>
        <w:t>。</w:t>
      </w:r>
    </w:p>
    <w:p w14:paraId="54B2364B" w14:textId="77777777" w:rsidR="00B71A9A" w:rsidRDefault="00000000">
      <w:pPr>
        <w:rPr>
          <w:lang w:eastAsia="zh-CN"/>
        </w:rPr>
      </w:pPr>
      <w:r>
        <w:rPr>
          <w:lang w:eastAsia="zh-CN"/>
        </w:rPr>
        <w:t>每个模型右边有个小箭头，点开</w:t>
      </w:r>
      <w:proofErr w:type="gramStart"/>
      <w:r>
        <w:rPr>
          <w:lang w:eastAsia="zh-CN"/>
        </w:rPr>
        <w:t>可以调超参数</w:t>
      </w:r>
      <w:proofErr w:type="gramEnd"/>
      <w:r>
        <w:rPr>
          <w:lang w:eastAsia="zh-CN"/>
        </w:rPr>
        <w:t>。默认参数已经调得不错了，新手不</w:t>
      </w:r>
      <w:proofErr w:type="gramStart"/>
      <w:r>
        <w:rPr>
          <w:lang w:eastAsia="zh-CN"/>
        </w:rPr>
        <w:t>建议瞎改</w:t>
      </w:r>
      <w:proofErr w:type="gramEnd"/>
      <w:r>
        <w:rPr>
          <w:lang w:eastAsia="zh-CN"/>
        </w:rPr>
        <w:t>——当然你非要改也没人拦着。</w:t>
      </w:r>
    </w:p>
    <w:p w14:paraId="53D9B72F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关于自带的测试数据：</w:t>
      </w:r>
    </w:p>
    <w:p w14:paraId="62555B0B" w14:textId="49FCE59A" w:rsidR="00B71A9A" w:rsidRDefault="00000000" w:rsidP="00414BD5">
      <w:pPr>
        <w:spacing w:line="240" w:lineRule="auto"/>
        <w:ind w:firstLineChars="200" w:firstLine="440"/>
        <w:jc w:val="both"/>
        <w:rPr>
          <w:lang w:eastAsia="zh-CN"/>
        </w:rPr>
      </w:pPr>
      <w:r w:rsidRPr="009960C1">
        <w:rPr>
          <w:color w:val="EE0000"/>
          <w:lang w:eastAsia="zh-CN"/>
        </w:rPr>
        <w:lastRenderedPageBreak/>
        <w:t>geospatial_ml_app\</w:t>
      </w:r>
      <w:proofErr w:type="spellStart"/>
      <w:r w:rsidRPr="009960C1">
        <w:rPr>
          <w:color w:val="EE0000"/>
          <w:lang w:eastAsia="zh-CN"/>
        </w:rPr>
        <w:t>test_data</w:t>
      </w:r>
      <w:proofErr w:type="spellEnd"/>
      <w:r w:rsidRPr="009960C1">
        <w:rPr>
          <w:color w:val="EE0000"/>
          <w:lang w:eastAsia="zh-CN"/>
        </w:rPr>
        <w:t xml:space="preserve">\ </w:t>
      </w:r>
      <w:r>
        <w:rPr>
          <w:lang w:eastAsia="zh-CN"/>
        </w:rPr>
        <w:t>目录下已经放好了处理好的测试数据，包含LAI（叶面积指数）、SSR（</w:t>
      </w:r>
      <w:r w:rsidR="009960C1">
        <w:rPr>
          <w:rFonts w:hint="eastAsia"/>
          <w:lang w:eastAsia="zh-CN"/>
        </w:rPr>
        <w:t>地表</w:t>
      </w:r>
      <w:r>
        <w:rPr>
          <w:lang w:eastAsia="zh-CN"/>
        </w:rPr>
        <w:t>太阳</w:t>
      </w:r>
      <w:r w:rsidR="009960C1">
        <w:rPr>
          <w:rFonts w:hint="eastAsia"/>
          <w:lang w:eastAsia="zh-CN"/>
        </w:rPr>
        <w:t>净</w:t>
      </w:r>
      <w:r>
        <w:rPr>
          <w:lang w:eastAsia="zh-CN"/>
        </w:rPr>
        <w:t>辐射）、SRC（地表反照率）、T2m（2米气温）、TP（总降水）、DEM（高程）六个变量，每个变量覆盖2014-2023年。所有数据格式为单波段GeoTIFF，空间分辨率和坐标系已对齐，拿到就能直接跑。建议先用这些数据试一遍流程，玩熟了再上自己的数据。</w:t>
      </w:r>
    </w:p>
    <w:p w14:paraId="7F928E15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3.2 数据探索——先验货再下锅</w:t>
      </w:r>
    </w:p>
    <w:p w14:paraId="3461BAB5" w14:textId="01DE8CA6" w:rsidR="00B71A9A" w:rsidRDefault="00000000">
      <w:pPr>
        <w:rPr>
          <w:lang w:eastAsia="zh-CN"/>
        </w:rPr>
      </w:pPr>
      <w:r>
        <w:rPr>
          <w:lang w:eastAsia="zh-CN"/>
        </w:rPr>
        <w:t>正式训练之前建议来这里</w:t>
      </w:r>
      <w:proofErr w:type="gramStart"/>
      <w:r>
        <w:rPr>
          <w:lang w:eastAsia="zh-CN"/>
        </w:rPr>
        <w:t>瞟</w:t>
      </w:r>
      <w:proofErr w:type="gramEnd"/>
      <w:r>
        <w:rPr>
          <w:lang w:eastAsia="zh-CN"/>
        </w:rPr>
        <w:t>一眼，免得数据有问题训了半天发现</w:t>
      </w:r>
      <w:r w:rsidR="00B86ECB">
        <w:rPr>
          <w:rFonts w:hint="eastAsia"/>
          <w:lang w:eastAsia="zh-CN"/>
        </w:rPr>
        <w:t>全</w:t>
      </w:r>
      <w:r>
        <w:rPr>
          <w:lang w:eastAsia="zh-CN"/>
        </w:rPr>
        <w:t>是</w:t>
      </w:r>
      <w:r w:rsidR="00B86ECB">
        <w:rPr>
          <w:rFonts w:hint="eastAsia"/>
          <w:lang w:eastAsia="zh-CN"/>
        </w:rPr>
        <w:t>缺省值NAN</w:t>
      </w:r>
      <w:r>
        <w:rPr>
          <w:lang w:eastAsia="zh-CN"/>
        </w:rPr>
        <w:t>。功能包括：</w:t>
      </w:r>
    </w:p>
    <w:p w14:paraId="24448DFE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文件信息列表：显示前5个TIFF的基本信息（分辨率、波段数、坐标系）。一眼看出有没有读错文件。</w:t>
      </w:r>
    </w:p>
    <w:p w14:paraId="750813C0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栅格预览图：把TIFF渲染成彩色图，快速扫一眼空间分布有没有明显异常。</w:t>
      </w:r>
    </w:p>
    <w:p w14:paraId="51EA9BB8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数值分布直方图：看看数据是不是歪瓜裂枣（严重偏态、异常值扎堆），决定要不要做变换。</w:t>
      </w:r>
    </w:p>
    <w:p w14:paraId="3064BC22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时间序列趋势图：随机抽几个像素画Y值随时间的变化曲线，看看有没有明显的趋势或突变。</w:t>
      </w:r>
    </w:p>
    <w:p w14:paraId="23923979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时间自相关热力图：各年份之间的相关性矩阵，帮你看数据的时间自相关结构——如果相邻年份相关性很低，可能要反思一下数据靠不靠谱。</w:t>
      </w:r>
    </w:p>
    <w:p w14:paraId="3BB3979F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3.3 结果分析——炼丹成果展示区</w:t>
      </w:r>
    </w:p>
    <w:p w14:paraId="73CC7F3B" w14:textId="77777777" w:rsidR="00B71A9A" w:rsidRPr="00300753" w:rsidRDefault="00000000">
      <w:pPr>
        <w:rPr>
          <w:lang w:eastAsia="zh-CN"/>
        </w:rPr>
      </w:pPr>
      <w:r w:rsidRPr="00300753">
        <w:rPr>
          <w:lang w:eastAsia="zh-CN"/>
        </w:rPr>
        <w:t>训练跑完后自动跳转到这个页面，有6个标签页，每个都是宝藏：</w:t>
      </w:r>
    </w:p>
    <w:p w14:paraId="0739FDC9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① 性能总</w:t>
      </w:r>
      <w:proofErr w:type="gramStart"/>
      <w:r>
        <w:rPr>
          <w:b/>
          <w:lang w:eastAsia="zh-CN"/>
        </w:rPr>
        <w:t>览</w:t>
      </w:r>
      <w:proofErr w:type="gramEnd"/>
      <w:r>
        <w:rPr>
          <w:b/>
          <w:lang w:eastAsia="zh-CN"/>
        </w:rPr>
        <w:t>：</w:t>
      </w:r>
    </w:p>
    <w:p w14:paraId="56C9CB87" w14:textId="77777777" w:rsidR="00B71A9A" w:rsidRDefault="00000000" w:rsidP="00414BD5">
      <w:pPr>
        <w:ind w:firstLineChars="200" w:firstLine="440"/>
        <w:rPr>
          <w:lang w:eastAsia="zh-CN"/>
        </w:rPr>
      </w:pPr>
      <w:r>
        <w:rPr>
          <w:lang w:eastAsia="zh-CN"/>
        </w:rPr>
        <w:t>一个表格把全部模型的R²、RMSE、MAE摆在一起对比，最佳模型自动高亮。谁行谁不行，一目了然。支持查看每个指标的平均值±标准差，还能看成功训练的像素比率——毕竟有些像素数据太</w:t>
      </w:r>
      <w:proofErr w:type="gramStart"/>
      <w:r>
        <w:rPr>
          <w:lang w:eastAsia="zh-CN"/>
        </w:rPr>
        <w:t>烂训不</w:t>
      </w:r>
      <w:proofErr w:type="gramEnd"/>
      <w:r>
        <w:rPr>
          <w:lang w:eastAsia="zh-CN"/>
        </w:rPr>
        <w:t>出来，这不怪模型。</w:t>
      </w:r>
    </w:p>
    <w:p w14:paraId="1691ED23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② 可视化图表：</w:t>
      </w:r>
    </w:p>
    <w:p w14:paraId="77430B30" w14:textId="77777777" w:rsidR="00B71A9A" w:rsidRDefault="00000000" w:rsidP="00414BD5">
      <w:pPr>
        <w:ind w:firstLineChars="200" w:firstLine="440"/>
        <w:rPr>
          <w:lang w:eastAsia="zh-CN"/>
        </w:rPr>
      </w:pPr>
      <w:r>
        <w:rPr>
          <w:lang w:eastAsia="zh-CN"/>
        </w:rPr>
        <w:t>散点图（预测 vs 实测，理想情况是沿着1:1线分布）、残差直方图（看残差是不是正态分布，偏了说明模型有系统性偏差）、RMSE箱线图（所有模型排排坐比RMSE）、</w:t>
      </w:r>
      <w:r>
        <w:rPr>
          <w:lang w:eastAsia="zh-CN"/>
        </w:rPr>
        <w:lastRenderedPageBreak/>
        <w:t>特征重要性柱状图（谁才是真正的预言家？）。全部图表自动保存为PNG，直接拖进论文毫无压力。</w:t>
      </w:r>
    </w:p>
    <w:p w14:paraId="62112879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③ 空间分析：</w:t>
      </w:r>
    </w:p>
    <w:p w14:paraId="474A837F" w14:textId="77777777" w:rsidR="00B71A9A" w:rsidRDefault="00000000" w:rsidP="00E9791A">
      <w:pPr>
        <w:ind w:firstLineChars="200" w:firstLine="440"/>
        <w:rPr>
          <w:lang w:eastAsia="zh-CN"/>
        </w:rPr>
      </w:pPr>
      <w:r>
        <w:rPr>
          <w:lang w:eastAsia="zh-CN"/>
        </w:rPr>
        <w:t>把每个像素的R²、RMSE</w:t>
      </w:r>
      <w:proofErr w:type="gramStart"/>
      <w:r>
        <w:rPr>
          <w:lang w:eastAsia="zh-CN"/>
        </w:rPr>
        <w:t>画回地图</w:t>
      </w:r>
      <w:proofErr w:type="gramEnd"/>
      <w:r>
        <w:rPr>
          <w:lang w:eastAsia="zh-CN"/>
        </w:rPr>
        <w:t>上——某些区域模型表现好、某些区域拉胯，在空间上一目了然。如果你的研究区有高山/平原/海岸等异质性，</w:t>
      </w:r>
      <w:proofErr w:type="gramStart"/>
      <w:r>
        <w:rPr>
          <w:lang w:eastAsia="zh-CN"/>
        </w:rPr>
        <w:t>这个图会很有</w:t>
      </w:r>
      <w:proofErr w:type="gramEnd"/>
      <w:r>
        <w:rPr>
          <w:lang w:eastAsia="zh-CN"/>
        </w:rPr>
        <w:t>故事。</w:t>
      </w:r>
    </w:p>
    <w:p w14:paraId="10A37B4D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④ 详细指标：</w:t>
      </w:r>
    </w:p>
    <w:p w14:paraId="6ABDFC7B" w14:textId="77777777" w:rsidR="00B71A9A" w:rsidRDefault="00000000" w:rsidP="00E9791A">
      <w:pPr>
        <w:ind w:firstLineChars="200" w:firstLine="440"/>
        <w:rPr>
          <w:lang w:eastAsia="zh-CN"/>
        </w:rPr>
      </w:pPr>
      <w:r>
        <w:rPr>
          <w:lang w:eastAsia="zh-CN"/>
        </w:rPr>
        <w:t>逐像素的详细指标表，还有分布直方图。适合做深入诊断——是不是大部分像素表现不错但有几个离群值拖了后腿？</w:t>
      </w:r>
    </w:p>
    <w:p w14:paraId="158BEDC7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⑤ 评估报告：</w:t>
      </w:r>
    </w:p>
    <w:p w14:paraId="342D9EC5" w14:textId="77777777" w:rsidR="00B71A9A" w:rsidRDefault="00000000" w:rsidP="00BE74C9">
      <w:pPr>
        <w:ind w:firstLineChars="200" w:firstLine="440"/>
        <w:rPr>
          <w:lang w:eastAsia="zh-CN"/>
        </w:rPr>
      </w:pPr>
      <w:r>
        <w:rPr>
          <w:lang w:eastAsia="zh-CN"/>
        </w:rPr>
        <w:t>HTML报告在浏览器里直接预览，PDF报告一键下载。报告包含所有图表、表格、模型对比、配置摘要，相当于一份自动生成的数据分析报告，可以给老板/导师交差用。</w:t>
      </w:r>
    </w:p>
    <w:p w14:paraId="5530BD3D" w14:textId="77777777" w:rsidR="00B71A9A" w:rsidRDefault="00000000">
      <w:r>
        <w:rPr>
          <w:b/>
        </w:rPr>
        <w:t xml:space="preserve">⑥ </w:t>
      </w:r>
      <w:proofErr w:type="spellStart"/>
      <w:r>
        <w:rPr>
          <w:b/>
        </w:rPr>
        <w:t>导出结果</w:t>
      </w:r>
      <w:proofErr w:type="spellEnd"/>
      <w:r>
        <w:rPr>
          <w:b/>
        </w:rPr>
        <w:t>：</w:t>
      </w:r>
    </w:p>
    <w:p w14:paraId="49D8A68D" w14:textId="77777777" w:rsidR="00B71A9A" w:rsidRDefault="00000000" w:rsidP="00BE74C9">
      <w:pPr>
        <w:ind w:firstLineChars="200" w:firstLine="440"/>
        <w:rPr>
          <w:lang w:eastAsia="zh-CN"/>
        </w:rPr>
      </w:pPr>
      <w:r>
        <w:rPr>
          <w:lang w:eastAsia="zh-CN"/>
        </w:rPr>
        <w:t>CSV表格（metrics_summary.csv、逐像素指标、特征重要性表）全量导出；JSON/YAML格式的配置记录，方便复现结果。</w:t>
      </w:r>
    </w:p>
    <w:p w14:paraId="177A3D73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3.4 模型复用——拒绝重复造轮子</w:t>
      </w:r>
    </w:p>
    <w:p w14:paraId="47943088" w14:textId="77777777" w:rsidR="00B71A9A" w:rsidRDefault="00000000" w:rsidP="00BE74C9">
      <w:pPr>
        <w:ind w:firstLineChars="200" w:firstLine="440"/>
        <w:rPr>
          <w:lang w:eastAsia="zh-CN"/>
        </w:rPr>
      </w:pPr>
      <w:proofErr w:type="spellStart"/>
      <w:r>
        <w:rPr>
          <w:lang w:eastAsia="zh-CN"/>
        </w:rPr>
        <w:t>训练完的模型自动保存到</w:t>
      </w:r>
      <w:proofErr w:type="spellEnd"/>
      <w:r>
        <w:rPr>
          <w:lang w:eastAsia="zh-CN"/>
        </w:rPr>
        <w:t xml:space="preserve"> outputs/models/ </w:t>
      </w:r>
      <w:proofErr w:type="spellStart"/>
      <w:r>
        <w:rPr>
          <w:lang w:eastAsia="zh-CN"/>
        </w:rPr>
        <w:t>目录（joblib格式</w:t>
      </w:r>
      <w:proofErr w:type="spellEnd"/>
      <w:r>
        <w:rPr>
          <w:lang w:eastAsia="zh-CN"/>
        </w:rPr>
        <w:t>），</w:t>
      </w:r>
      <w:proofErr w:type="spellStart"/>
      <w:r>
        <w:rPr>
          <w:lang w:eastAsia="zh-CN"/>
        </w:rPr>
        <w:t>包含像素模型数据</w:t>
      </w:r>
      <w:proofErr w:type="spellEnd"/>
      <w:r>
        <w:rPr>
          <w:lang w:eastAsia="zh-CN"/>
        </w:rPr>
        <w:t xml:space="preserve"> + metadata.json（记录了你所有的训练配置）。在模型复用页面：</w:t>
      </w:r>
    </w:p>
    <w:p w14:paraId="1B169D63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自动列出所有已保存的模型包，选一个加载。</w:t>
      </w:r>
    </w:p>
    <w:p w14:paraId="4DA0997C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加载后，</w:t>
      </w:r>
      <w:proofErr w:type="gramStart"/>
      <w:r>
        <w:rPr>
          <w:lang w:eastAsia="zh-CN"/>
        </w:rPr>
        <w:t>给它喂新的</w:t>
      </w:r>
      <w:proofErr w:type="gramEnd"/>
      <w:r>
        <w:rPr>
          <w:lang w:eastAsia="zh-CN"/>
        </w:rPr>
        <w:t>X数据，直接产出预测TIFF。</w:t>
      </w:r>
    </w:p>
    <w:p w14:paraId="252CFE91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无需重新训练！拿着旧</w:t>
      </w:r>
      <w:proofErr w:type="gramStart"/>
      <w:r>
        <w:rPr>
          <w:lang w:eastAsia="zh-CN"/>
        </w:rPr>
        <w:t>模型跑新场景</w:t>
      </w:r>
      <w:proofErr w:type="gramEnd"/>
      <w:r>
        <w:rPr>
          <w:lang w:eastAsia="zh-CN"/>
        </w:rPr>
        <w:t>，相当于你的模型已经出师了，可以自己接活了。</w:t>
      </w:r>
    </w:p>
    <w:p w14:paraId="4A2ED652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3.5 SHAP解释——告诉审稿人谁是爹</w:t>
      </w:r>
    </w:p>
    <w:p w14:paraId="01E0D2DF" w14:textId="77777777" w:rsidR="00B71A9A" w:rsidRDefault="00000000">
      <w:pPr>
        <w:rPr>
          <w:lang w:eastAsia="zh-CN"/>
        </w:rPr>
      </w:pPr>
      <w:r>
        <w:rPr>
          <w:lang w:eastAsia="zh-CN"/>
        </w:rPr>
        <w:t>这是独立的可解释性分析页面，不依赖训练页面。你可以单独进来做SHAP分析：</w:t>
      </w:r>
    </w:p>
    <w:p w14:paraId="290668A4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导入Y和X数据（和训练</w:t>
      </w:r>
      <w:proofErr w:type="gramStart"/>
      <w:r>
        <w:rPr>
          <w:lang w:eastAsia="zh-CN"/>
        </w:rPr>
        <w:t>页同样</w:t>
      </w:r>
      <w:proofErr w:type="gramEnd"/>
      <w:r>
        <w:rPr>
          <w:lang w:eastAsia="zh-CN"/>
        </w:rPr>
        <w:t>的格式和要求）。</w:t>
      </w:r>
    </w:p>
    <w:p w14:paraId="75E914D3" w14:textId="77777777" w:rsidR="00B71A9A" w:rsidRDefault="00000000">
      <w:pPr>
        <w:pStyle w:val="a0"/>
      </w:pPr>
      <w:proofErr w:type="spellStart"/>
      <w:r>
        <w:t>选择树模型（RF</w:t>
      </w:r>
      <w:proofErr w:type="spellEnd"/>
      <w:r>
        <w:t>/XGBoost/LightGBM/GBR/</w:t>
      </w:r>
      <w:proofErr w:type="spellStart"/>
      <w:r>
        <w:t>ExtraTrees</w:t>
      </w:r>
      <w:proofErr w:type="spellEnd"/>
      <w:r>
        <w:t>），</w:t>
      </w:r>
      <w:proofErr w:type="spellStart"/>
      <w:r>
        <w:t>调好参数</w:t>
      </w:r>
      <w:proofErr w:type="spellEnd"/>
      <w:r>
        <w:t>。</w:t>
      </w:r>
    </w:p>
    <w:p w14:paraId="09D0CACE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设置训练/预测时间范围，一键训练+SHAP分析。</w:t>
      </w:r>
    </w:p>
    <w:p w14:paraId="2A0106E5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输出：特征重要性排序图、SHAP蜂群图、SHAP依赖图——哪个变量贡献最大、往哪个方向推，全部量化得明明白白。</w:t>
      </w:r>
    </w:p>
    <w:p w14:paraId="3D263C53" w14:textId="76F92FE0" w:rsidR="00B71A9A" w:rsidRDefault="00000000" w:rsidP="00E14F4A">
      <w:pPr>
        <w:ind w:firstLineChars="200" w:firstLine="440"/>
        <w:rPr>
          <w:lang w:eastAsia="zh-CN"/>
        </w:rPr>
      </w:pPr>
      <w:r>
        <w:rPr>
          <w:lang w:eastAsia="zh-CN"/>
        </w:rPr>
        <w:t>SHAP</w:t>
      </w:r>
      <w:proofErr w:type="gramStart"/>
      <w:r>
        <w:rPr>
          <w:lang w:eastAsia="zh-CN"/>
        </w:rPr>
        <w:t>值怎么</w:t>
      </w:r>
      <w:proofErr w:type="gramEnd"/>
      <w:r>
        <w:rPr>
          <w:lang w:eastAsia="zh-CN"/>
        </w:rPr>
        <w:t>看？记住一句话：正值 = 该特征把预测值往上推，负值 = 往下拽。mean(|SHAP|) 越大，这个特征就越重要。老板问“为什么预测结果是这个数”，你直接把SHAP拍桌上。</w:t>
      </w:r>
      <w:r>
        <w:rPr>
          <w:lang w:eastAsia="zh-CN"/>
        </w:rPr>
        <w:br w:type="page"/>
      </w:r>
    </w:p>
    <w:p w14:paraId="7EE51FCE" w14:textId="77777777" w:rsidR="00B71A9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 数据格式要求——格式不对啥都白搭</w:t>
      </w:r>
    </w:p>
    <w:p w14:paraId="37021201" w14:textId="77777777" w:rsidR="00B71A9A" w:rsidRDefault="00000000">
      <w:pPr>
        <w:pStyle w:val="21"/>
      </w:pPr>
      <w:r>
        <w:rPr>
          <w:rFonts w:ascii="微软雅黑" w:eastAsia="微软雅黑" w:hAnsi="微软雅黑"/>
        </w:rPr>
        <w:t xml:space="preserve">4.1 </w:t>
      </w:r>
      <w:proofErr w:type="spellStart"/>
      <w:r>
        <w:rPr>
          <w:rFonts w:ascii="微软雅黑" w:eastAsia="微软雅黑" w:hAnsi="微软雅黑"/>
        </w:rPr>
        <w:t>文件格式</w:t>
      </w:r>
      <w:proofErr w:type="spellEnd"/>
    </w:p>
    <w:p w14:paraId="6579870E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必须是单波段GeoTIFF格式（.</w:t>
      </w:r>
      <w:proofErr w:type="spellStart"/>
      <w:r>
        <w:rPr>
          <w:lang w:eastAsia="zh-CN"/>
        </w:rPr>
        <w:t>tif</w:t>
      </w:r>
      <w:proofErr w:type="spellEnd"/>
      <w:r>
        <w:rPr>
          <w:lang w:eastAsia="zh-CN"/>
        </w:rPr>
        <w:t xml:space="preserve"> 或 .tiff），多波段的不行，彩色图的不行——这是搞地理数据的常识。</w:t>
      </w:r>
    </w:p>
    <w:p w14:paraId="023F0400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所有TIFF文件必须具有相同的空间分辨率、投影坐标系和行列数。简单说：所有</w:t>
      </w:r>
      <w:proofErr w:type="gramStart"/>
      <w:r>
        <w:rPr>
          <w:lang w:eastAsia="zh-CN"/>
        </w:rPr>
        <w:t>图必须</w:t>
      </w:r>
      <w:proofErr w:type="gramEnd"/>
      <w:r>
        <w:rPr>
          <w:lang w:eastAsia="zh-CN"/>
        </w:rPr>
        <w:t>长在同一个格网上。如果不一致，软件会报warning告诉你哪里不对，但不会帮你自动重采样。</w:t>
      </w:r>
    </w:p>
    <w:p w14:paraId="4689144B" w14:textId="77777777" w:rsidR="00B71A9A" w:rsidRDefault="00000000">
      <w:pPr>
        <w:pStyle w:val="a0"/>
        <w:rPr>
          <w:lang w:eastAsia="zh-CN"/>
        </w:rPr>
      </w:pPr>
      <w:proofErr w:type="spellStart"/>
      <w:r>
        <w:rPr>
          <w:lang w:eastAsia="zh-CN"/>
        </w:rPr>
        <w:t>Nodata</w:t>
      </w:r>
      <w:proofErr w:type="spellEnd"/>
      <w:r>
        <w:rPr>
          <w:lang w:eastAsia="zh-CN"/>
        </w:rPr>
        <w:t>（无效值）会被自动识别并转成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>处理，不用你手动洗数据。</w:t>
      </w:r>
    </w:p>
    <w:p w14:paraId="13DC661B" w14:textId="77777777" w:rsidR="00B71A9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文件命名规则</w:t>
      </w:r>
    </w:p>
    <w:p w14:paraId="0945D0A9" w14:textId="77777777" w:rsidR="00B71A9A" w:rsidRDefault="00000000">
      <w:pPr>
        <w:rPr>
          <w:lang w:eastAsia="zh-CN"/>
        </w:rPr>
      </w:pPr>
      <w:r>
        <w:rPr>
          <w:lang w:eastAsia="zh-CN"/>
        </w:rPr>
        <w:t>命名别乱来，按规矩</w:t>
      </w:r>
      <w:proofErr w:type="gramStart"/>
      <w:r>
        <w:rPr>
          <w:lang w:eastAsia="zh-CN"/>
        </w:rPr>
        <w:t>来软件</w:t>
      </w:r>
      <w:proofErr w:type="gramEnd"/>
      <w:r>
        <w:rPr>
          <w:lang w:eastAsia="zh-CN"/>
        </w:rPr>
        <w:t>才能自动识别时间标签：</w:t>
      </w:r>
    </w:p>
    <w:p w14:paraId="5662955F" w14:textId="77777777" w:rsidR="00B71A9A" w:rsidRDefault="00000000">
      <w:pPr>
        <w:pStyle w:val="a0"/>
      </w:pPr>
      <w:proofErr w:type="spellStart"/>
      <w:r>
        <w:t>年度数据：YYYY.tif（如</w:t>
      </w:r>
      <w:proofErr w:type="spellEnd"/>
      <w:r>
        <w:t xml:space="preserve"> 2014.tif、2023.tif）</w:t>
      </w:r>
    </w:p>
    <w:p w14:paraId="1F093D46" w14:textId="77777777" w:rsidR="00B71A9A" w:rsidRDefault="00000000">
      <w:pPr>
        <w:pStyle w:val="a0"/>
      </w:pPr>
      <w:r>
        <w:t>月度数据（平铺）：YYYY-MM.tif（如 2014-01.tif 到 2014-12.tif 全部堆在一个文件夹里）</w:t>
      </w:r>
    </w:p>
    <w:p w14:paraId="40805F27" w14:textId="77777777" w:rsidR="00B71A9A" w:rsidRDefault="00000000">
      <w:pPr>
        <w:pStyle w:val="a0"/>
      </w:pPr>
      <w:r>
        <w:t>月度数据（嵌套）：每年一个子文件夹，里面放 MM.tif（如 2014/01.tif、2014/02.tif）</w:t>
      </w:r>
    </w:p>
    <w:p w14:paraId="17CF21E7" w14:textId="77777777" w:rsidR="00B71A9A" w:rsidRDefault="00000000">
      <w:pPr>
        <w:pStyle w:val="21"/>
      </w:pPr>
      <w:r>
        <w:rPr>
          <w:rFonts w:ascii="微软雅黑" w:eastAsia="微软雅黑" w:hAnsi="微软雅黑"/>
        </w:rPr>
        <w:t>4.3 目录结构参考</w:t>
      </w:r>
    </w:p>
    <w:p w14:paraId="00546061" w14:textId="77777777" w:rsidR="00B71A9A" w:rsidRDefault="00000000">
      <w:pPr>
        <w:rPr>
          <w:lang w:eastAsia="zh-CN"/>
        </w:rPr>
      </w:pPr>
      <w:r>
        <w:rPr>
          <w:i/>
          <w:lang w:eastAsia="zh-CN"/>
        </w:rPr>
        <w:t>懒得看文字的直接对着这个结构来：</w:t>
      </w:r>
    </w:p>
    <w:p w14:paraId="40022B53" w14:textId="77777777" w:rsidR="00B71A9A" w:rsidRDefault="00000000">
      <w:proofErr w:type="spellStart"/>
      <w:r>
        <w:rPr>
          <w:b/>
        </w:rPr>
        <w:t>年度数据的目录结构</w:t>
      </w:r>
      <w:proofErr w:type="spellEnd"/>
      <w:r>
        <w:rPr>
          <w:b/>
        </w:rPr>
        <w:t>：</w:t>
      </w:r>
    </w:p>
    <w:p w14:paraId="2E44F0F0" w14:textId="77777777" w:rsidR="00B71A9A" w:rsidRDefault="00000000">
      <w:pPr>
        <w:ind w:left="567"/>
      </w:pPr>
      <w:r>
        <w:rPr>
          <w:rFonts w:ascii="Consolas" w:hAnsi="Consolas"/>
          <w:sz w:val="19"/>
        </w:rPr>
        <w:t>Y_folder/                  X1_folder/</w:t>
      </w:r>
      <w:r>
        <w:rPr>
          <w:rFonts w:ascii="Consolas" w:hAnsi="Consolas"/>
          <w:sz w:val="19"/>
        </w:rPr>
        <w:br/>
        <w:t xml:space="preserve">  +-- 2014.tif               +-- 2014.tif</w:t>
      </w:r>
      <w:r>
        <w:rPr>
          <w:rFonts w:ascii="Consolas" w:hAnsi="Consolas"/>
          <w:sz w:val="19"/>
        </w:rPr>
        <w:br/>
        <w:t xml:space="preserve">  +-- 2015.tif               +-- 2015.tif</w:t>
      </w:r>
      <w:r>
        <w:rPr>
          <w:rFonts w:ascii="Consolas" w:hAnsi="Consolas"/>
          <w:sz w:val="19"/>
        </w:rPr>
        <w:br/>
        <w:t xml:space="preserve">  +-- ...                    +-- ...</w:t>
      </w:r>
      <w:r>
        <w:rPr>
          <w:rFonts w:ascii="Consolas" w:hAnsi="Consolas"/>
          <w:sz w:val="19"/>
        </w:rPr>
        <w:br/>
        <w:t xml:space="preserve">  +-- 2023.tif               +-- 2023.tif</w:t>
      </w:r>
    </w:p>
    <w:p w14:paraId="25DBEAA0" w14:textId="77777777" w:rsidR="00B71A9A" w:rsidRDefault="00B71A9A"/>
    <w:p w14:paraId="00C4C1E3" w14:textId="77777777" w:rsidR="00B71A9A" w:rsidRDefault="00000000">
      <w:r>
        <w:rPr>
          <w:b/>
        </w:rPr>
        <w:t>月度嵌套数据的目录结构：</w:t>
      </w:r>
    </w:p>
    <w:p w14:paraId="174ED910" w14:textId="77777777" w:rsidR="00B71A9A" w:rsidRDefault="00000000">
      <w:pPr>
        <w:ind w:left="567"/>
        <w:rPr>
          <w:lang w:eastAsia="zh-CN"/>
        </w:rPr>
      </w:pPr>
      <w:r>
        <w:rPr>
          <w:rFonts w:ascii="Consolas" w:hAnsi="Consolas"/>
          <w:sz w:val="19"/>
        </w:rPr>
        <w:t>Y_folder/</w:t>
      </w:r>
      <w:r>
        <w:rPr>
          <w:rFonts w:ascii="Consolas" w:hAnsi="Consolas"/>
          <w:sz w:val="19"/>
        </w:rPr>
        <w:br/>
        <w:t xml:space="preserve">  +-- 2014/</w:t>
      </w:r>
      <w:r>
        <w:rPr>
          <w:rFonts w:ascii="Consolas" w:hAnsi="Consolas"/>
          <w:sz w:val="19"/>
        </w:rPr>
        <w:br/>
        <w:t xml:space="preserve">  |   +-- 01.tif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|   +-- 02.tif</w:t>
      </w:r>
      <w:r>
        <w:rPr>
          <w:rFonts w:ascii="Consolas" w:hAnsi="Consolas"/>
          <w:sz w:val="19"/>
        </w:rPr>
        <w:br/>
        <w:t xml:space="preserve">  |   +-- ...</w:t>
      </w:r>
      <w:r>
        <w:rPr>
          <w:rFonts w:ascii="Consolas" w:hAnsi="Consolas"/>
          <w:sz w:val="19"/>
        </w:rPr>
        <w:br/>
        <w:t xml:space="preserve">  |   +-- 12.tif</w:t>
      </w:r>
      <w:r>
        <w:rPr>
          <w:rFonts w:ascii="Consolas" w:hAnsi="Consolas"/>
          <w:sz w:val="19"/>
        </w:rPr>
        <w:br/>
        <w:t xml:space="preserve">  +-- 2015/</w:t>
      </w:r>
      <w:r>
        <w:rPr>
          <w:rFonts w:ascii="Consolas" w:hAnsi="Consolas"/>
          <w:sz w:val="19"/>
        </w:rPr>
        <w:br/>
        <w:t xml:space="preserve">  |   +-- 01.tif</w:t>
      </w:r>
      <w:r>
        <w:rPr>
          <w:rFonts w:ascii="Consolas" w:hAnsi="Consolas"/>
          <w:sz w:val="19"/>
        </w:rPr>
        <w:br/>
        <w:t xml:space="preserve">  |   +-- ...</w:t>
      </w:r>
      <w:r>
        <w:rPr>
          <w:rFonts w:ascii="Consolas" w:hAnsi="Consolas"/>
          <w:sz w:val="19"/>
        </w:rPr>
        <w:br/>
        <w:t xml:space="preserve">  </w:t>
      </w:r>
      <w:r>
        <w:rPr>
          <w:rFonts w:ascii="Consolas" w:hAnsi="Consolas"/>
          <w:sz w:val="19"/>
          <w:lang w:eastAsia="zh-CN"/>
        </w:rPr>
        <w:t>+-- 2023/</w:t>
      </w:r>
    </w:p>
    <w:p w14:paraId="46EA0C1C" w14:textId="77777777" w:rsidR="00B71A9A" w:rsidRDefault="00000000">
      <w:pPr>
        <w:rPr>
          <w:lang w:eastAsia="zh-CN"/>
        </w:rPr>
      </w:pPr>
      <w:r>
        <w:rPr>
          <w:i/>
          <w:lang w:eastAsia="zh-CN"/>
        </w:rPr>
        <w:t>（X变量的文件夹同理）</w:t>
      </w:r>
    </w:p>
    <w:p w14:paraId="1BDF7696" w14:textId="77777777" w:rsidR="00B71A9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6D52391" w14:textId="77777777" w:rsidR="00B71A9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5. 输出文件说明——你都产出了些啥</w:t>
      </w:r>
    </w:p>
    <w:p w14:paraId="19C27208" w14:textId="77777777" w:rsidR="00B71A9A" w:rsidRDefault="00000000">
      <w:pPr>
        <w:rPr>
          <w:lang w:eastAsia="zh-CN"/>
        </w:rPr>
      </w:pPr>
      <w:r>
        <w:rPr>
          <w:lang w:eastAsia="zh-CN"/>
        </w:rPr>
        <w:t>训练跑完，你会在输出目录（默认 ./outputs/）下看到这些东西：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1A9A" w14:paraId="35C67D21" w14:textId="77777777" w:rsidTr="00B71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D5627" w14:textId="77777777" w:rsidR="00B71A9A" w:rsidRDefault="00000000">
            <w:proofErr w:type="spellStart"/>
            <w:r>
              <w:t>目录</w:t>
            </w:r>
            <w:proofErr w:type="spellEnd"/>
            <w:r>
              <w:t>/</w:t>
            </w:r>
            <w:proofErr w:type="spellStart"/>
            <w:r>
              <w:t>文件</w:t>
            </w:r>
            <w:proofErr w:type="spellEnd"/>
          </w:p>
        </w:tc>
        <w:tc>
          <w:tcPr>
            <w:tcW w:w="2880" w:type="dxa"/>
          </w:tcPr>
          <w:p w14:paraId="55FEE750" w14:textId="77777777" w:rsidR="00B71A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  <w:tc>
          <w:tcPr>
            <w:tcW w:w="2880" w:type="dxa"/>
          </w:tcPr>
          <w:p w14:paraId="2EFCDD67" w14:textId="77777777" w:rsidR="00B71A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能拿来干嘛</w:t>
            </w:r>
          </w:p>
        </w:tc>
      </w:tr>
      <w:tr w:rsidR="00B71A9A" w14:paraId="385D0686" w14:textId="77777777" w:rsidTr="00B7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BB241F" w14:textId="77777777" w:rsidR="00B71A9A" w:rsidRDefault="00000000">
            <w:r>
              <w:t>predictions/</w:t>
            </w:r>
          </w:p>
        </w:tc>
        <w:tc>
          <w:tcPr>
            <w:tcW w:w="2880" w:type="dxa"/>
          </w:tcPr>
          <w:p w14:paraId="18657788" w14:textId="77777777" w:rsidR="00B71A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预测结果TIFF</w:t>
            </w:r>
          </w:p>
        </w:tc>
        <w:tc>
          <w:tcPr>
            <w:tcW w:w="2880" w:type="dxa"/>
          </w:tcPr>
          <w:p w14:paraId="07A74DB6" w14:textId="77777777" w:rsidR="00B71A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CN"/>
              </w:rPr>
              <w:t>每个模型、每个预测年份一张TIFF。</w:t>
            </w:r>
            <w:proofErr w:type="spellStart"/>
            <w:r>
              <w:t>直接拖进ArcGIS</w:t>
            </w:r>
            <w:proofErr w:type="spellEnd"/>
            <w:r>
              <w:t>/</w:t>
            </w:r>
            <w:proofErr w:type="spellStart"/>
            <w:r>
              <w:t>QGIS出图</w:t>
            </w:r>
            <w:proofErr w:type="spellEnd"/>
          </w:p>
        </w:tc>
      </w:tr>
      <w:tr w:rsidR="00B71A9A" w14:paraId="4BF14CF2" w14:textId="77777777" w:rsidTr="00B71A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0207D" w14:textId="77777777" w:rsidR="00B71A9A" w:rsidRDefault="00000000">
            <w:r>
              <w:t>charts/</w:t>
            </w:r>
          </w:p>
        </w:tc>
        <w:tc>
          <w:tcPr>
            <w:tcW w:w="2880" w:type="dxa"/>
          </w:tcPr>
          <w:p w14:paraId="427B4522" w14:textId="77777777" w:rsidR="00B71A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可视化图表PNG</w:t>
            </w:r>
          </w:p>
        </w:tc>
        <w:tc>
          <w:tcPr>
            <w:tcW w:w="2880" w:type="dxa"/>
          </w:tcPr>
          <w:p w14:paraId="0E180E82" w14:textId="77777777" w:rsidR="00B71A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散点图、残差图、RMSE箱线图、特征重要性……论文插图不用愁</w:t>
            </w:r>
          </w:p>
        </w:tc>
      </w:tr>
      <w:tr w:rsidR="00B71A9A" w14:paraId="5C8E733E" w14:textId="77777777" w:rsidTr="00B7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21B0D7" w14:textId="77777777" w:rsidR="00B71A9A" w:rsidRDefault="00000000">
            <w:r>
              <w:t>tables/</w:t>
            </w:r>
          </w:p>
        </w:tc>
        <w:tc>
          <w:tcPr>
            <w:tcW w:w="2880" w:type="dxa"/>
          </w:tcPr>
          <w:p w14:paraId="3E89E22D" w14:textId="77777777" w:rsidR="00B71A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数据表格CSV</w:t>
            </w:r>
          </w:p>
        </w:tc>
        <w:tc>
          <w:tcPr>
            <w:tcW w:w="2880" w:type="dxa"/>
          </w:tcPr>
          <w:p w14:paraId="4AB6A96C" w14:textId="77777777" w:rsidR="00B71A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CN"/>
              </w:rPr>
              <w:t>模型评估汇总、逐像素指标、特征重要性。</w:t>
            </w:r>
            <w:r>
              <w:t>Excel打开就能做二次统计</w:t>
            </w:r>
          </w:p>
        </w:tc>
      </w:tr>
      <w:tr w:rsidR="00B71A9A" w14:paraId="5C1FDDAB" w14:textId="77777777" w:rsidTr="00B71A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E7F7A6" w14:textId="77777777" w:rsidR="00B71A9A" w:rsidRDefault="00000000">
            <w:r>
              <w:t>reports/</w:t>
            </w:r>
          </w:p>
        </w:tc>
        <w:tc>
          <w:tcPr>
            <w:tcW w:w="2880" w:type="dxa"/>
          </w:tcPr>
          <w:p w14:paraId="61148B3F" w14:textId="77777777" w:rsidR="00B71A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评估报告HTML</w:t>
            </w:r>
          </w:p>
        </w:tc>
        <w:tc>
          <w:tcPr>
            <w:tcW w:w="2880" w:type="dxa"/>
          </w:tcPr>
          <w:p w14:paraId="6C2ED7F6" w14:textId="77777777" w:rsidR="00B71A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完整评估报告，浏览器打开就能看，还能导出PDF发邮件</w:t>
            </w:r>
          </w:p>
        </w:tc>
      </w:tr>
      <w:tr w:rsidR="00B71A9A" w14:paraId="7322F67F" w14:textId="77777777" w:rsidTr="00B7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7D923" w14:textId="77777777" w:rsidR="00B71A9A" w:rsidRDefault="00000000">
            <w:r>
              <w:t>models/</w:t>
            </w:r>
          </w:p>
        </w:tc>
        <w:tc>
          <w:tcPr>
            <w:tcW w:w="2880" w:type="dxa"/>
          </w:tcPr>
          <w:p w14:paraId="6FA202C2" w14:textId="77777777" w:rsidR="00B71A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模型持久化文件</w:t>
            </w:r>
          </w:p>
        </w:tc>
        <w:tc>
          <w:tcPr>
            <w:tcW w:w="2880" w:type="dxa"/>
          </w:tcPr>
          <w:p w14:paraId="3550ADA9" w14:textId="77777777" w:rsidR="00B71A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pixel_data.joblib + metadata.json。下次直接加载继续用</w:t>
            </w:r>
          </w:p>
        </w:tc>
      </w:tr>
      <w:tr w:rsidR="00B71A9A" w14:paraId="4CFDDE58" w14:textId="77777777" w:rsidTr="00B71A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758A1" w14:textId="77777777" w:rsidR="00B71A9A" w:rsidRDefault="00000000">
            <w:r>
              <w:t>config.json</w:t>
            </w:r>
          </w:p>
        </w:tc>
        <w:tc>
          <w:tcPr>
            <w:tcW w:w="2880" w:type="dxa"/>
          </w:tcPr>
          <w:p w14:paraId="74EFE0F1" w14:textId="77777777" w:rsidR="00B71A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运行配置记录</w:t>
            </w:r>
          </w:p>
        </w:tc>
        <w:tc>
          <w:tcPr>
            <w:tcW w:w="2880" w:type="dxa"/>
          </w:tcPr>
          <w:p w14:paraId="31957031" w14:textId="77777777" w:rsidR="00B71A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本次训练的所有参数全记下来了，方便复现和写论文方法部分</w:t>
            </w:r>
          </w:p>
        </w:tc>
      </w:tr>
      <w:tr w:rsidR="00B71A9A" w14:paraId="643D7D5A" w14:textId="77777777" w:rsidTr="00B71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7A7F1" w14:textId="77777777" w:rsidR="00B71A9A" w:rsidRDefault="00000000">
            <w:r>
              <w:t>（</w:t>
            </w:r>
            <w:proofErr w:type="spellStart"/>
            <w:r>
              <w:t>一切的一切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52029773" w14:textId="77777777" w:rsidR="00B71A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——</w:t>
            </w:r>
          </w:p>
        </w:tc>
        <w:tc>
          <w:tcPr>
            <w:tcW w:w="2880" w:type="dxa"/>
          </w:tcPr>
          <w:p w14:paraId="4878FAE2" w14:textId="77777777" w:rsidR="00B71A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这些文件可用于二次分析、论文发表、组会汇报、导师夺命催稿。</w:t>
            </w:r>
          </w:p>
        </w:tc>
      </w:tr>
    </w:tbl>
    <w:p w14:paraId="25FEC9F4" w14:textId="77777777" w:rsidR="00B71A9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964A77" w14:textId="77777777" w:rsidR="00B71A9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6. 常见问题（FAQ）——</w:t>
      </w:r>
      <w:proofErr w:type="gramStart"/>
      <w:r>
        <w:rPr>
          <w:rFonts w:ascii="微软雅黑" w:eastAsia="微软雅黑" w:hAnsi="微软雅黑"/>
          <w:lang w:eastAsia="zh-CN"/>
        </w:rPr>
        <w:t>踩坑了</w:t>
      </w:r>
      <w:proofErr w:type="gramEnd"/>
      <w:r>
        <w:rPr>
          <w:rFonts w:ascii="微软雅黑" w:eastAsia="微软雅黑" w:hAnsi="微软雅黑"/>
          <w:lang w:eastAsia="zh-CN"/>
        </w:rPr>
        <w:t>先看这</w:t>
      </w:r>
    </w:p>
    <w:p w14:paraId="32B3933E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Q: 所有模型评估指标都是空的/</w:t>
      </w:r>
      <w:proofErr w:type="spellStart"/>
      <w:r>
        <w:rPr>
          <w:b/>
          <w:lang w:eastAsia="zh-CN"/>
        </w:rPr>
        <w:t>NaN</w:t>
      </w:r>
      <w:proofErr w:type="spellEnd"/>
      <w:r>
        <w:rPr>
          <w:b/>
          <w:lang w:eastAsia="zh-CN"/>
        </w:rPr>
        <w:t>？</w:t>
      </w:r>
    </w:p>
    <w:p w14:paraId="2E248D76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检查训练时间范围和你的数据文件名是否对得上——你明明只有2000-2020年的数据却设了2025年，</w:t>
      </w:r>
      <w:proofErr w:type="gramStart"/>
      <w:r>
        <w:rPr>
          <w:lang w:eastAsia="zh-CN"/>
        </w:rPr>
        <w:t>那软件</w:t>
      </w:r>
      <w:proofErr w:type="gramEnd"/>
      <w:r>
        <w:rPr>
          <w:lang w:eastAsia="zh-CN"/>
        </w:rPr>
        <w:t>只能摆烂。</w:t>
      </w:r>
    </w:p>
    <w:p w14:paraId="4B53BCD6" w14:textId="77777777" w:rsidR="00B71A9A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去数据</w:t>
      </w:r>
      <w:proofErr w:type="gramEnd"/>
      <w:r>
        <w:rPr>
          <w:lang w:eastAsia="zh-CN"/>
        </w:rPr>
        <w:t>探索页面</w:t>
      </w:r>
      <w:proofErr w:type="gramStart"/>
      <w:r>
        <w:rPr>
          <w:lang w:eastAsia="zh-CN"/>
        </w:rPr>
        <w:t>瞟</w:t>
      </w:r>
      <w:proofErr w:type="gramEnd"/>
      <w:r>
        <w:rPr>
          <w:lang w:eastAsia="zh-CN"/>
        </w:rPr>
        <w:t>一眼有效像素比例——是不是</w:t>
      </w:r>
      <w:proofErr w:type="spellStart"/>
      <w:r>
        <w:rPr>
          <w:lang w:eastAsia="zh-CN"/>
        </w:rPr>
        <w:t>nodata</w:t>
      </w:r>
      <w:proofErr w:type="spellEnd"/>
      <w:r>
        <w:rPr>
          <w:lang w:eastAsia="zh-CN"/>
        </w:rPr>
        <w:t>太多了导致没有几个像素可训？</w:t>
      </w:r>
    </w:p>
    <w:p w14:paraId="668036D4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每个像素至少需要2个有效的训练时间步，不然连一条线都拟合不出来。</w:t>
      </w:r>
    </w:p>
    <w:p w14:paraId="5FC46218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如果</w:t>
      </w:r>
      <w:proofErr w:type="gramStart"/>
      <w:r>
        <w:rPr>
          <w:lang w:eastAsia="zh-CN"/>
        </w:rPr>
        <w:t>只预测</w:t>
      </w:r>
      <w:proofErr w:type="gramEnd"/>
      <w:r>
        <w:rPr>
          <w:lang w:eastAsia="zh-CN"/>
        </w:rPr>
        <w:t>1年，R²会显示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>（因为R²需要≥2个样本才能算），但RMSE和MAE是正常的。这不是bug，是数学定律。</w:t>
      </w:r>
    </w:p>
    <w:p w14:paraId="0BF40EF5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Q: 预测单年时R²显示为空？</w:t>
      </w:r>
    </w:p>
    <w:p w14:paraId="2CEE977C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正常现象，不要慌。预测单年的时候R²确实没法算（样本量不够），但RMSE和MAE照样出。最佳模型会根据RMSE排序，不影响你选模型。</w:t>
      </w:r>
    </w:p>
    <w:p w14:paraId="583638A7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Q: 图表里的R²显示成方框？</w:t>
      </w:r>
    </w:p>
    <w:p w14:paraId="332838E2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v2.2已经修复了，现在用的是数学文本渲染。如果还不行，确认系统装了中文字体（微软雅黑），或者把图表字体改</w:t>
      </w:r>
      <w:proofErr w:type="gramStart"/>
      <w:r>
        <w:rPr>
          <w:lang w:eastAsia="zh-CN"/>
        </w:rPr>
        <w:t>改</w:t>
      </w:r>
      <w:proofErr w:type="gramEnd"/>
      <w:r>
        <w:rPr>
          <w:lang w:eastAsia="zh-CN"/>
        </w:rPr>
        <w:t>。</w:t>
      </w:r>
    </w:p>
    <w:p w14:paraId="291B0441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Q: 数据加载慢得像乌龟？</w:t>
      </w:r>
    </w:p>
    <w:p w14:paraId="0C7EF667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TIFF文件数量多、分辨率大，加载自然慢。这是物理定律，不是代码的锅。</w:t>
      </w:r>
    </w:p>
    <w:p w14:paraId="7DBF7726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减小有效像素比例阈值可以缩减训练数据量，牺牲一点精度换速度。</w:t>
      </w:r>
    </w:p>
    <w:p w14:paraId="354AF3AD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月度数据因为文件数多，加载比年度数据更慢。建议先用年度数据练手，跑通了再上月度。</w:t>
      </w:r>
    </w:p>
    <w:p w14:paraId="17730BE4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Q: 怎么反复用已训练的模型？</w:t>
      </w:r>
    </w:p>
    <w:p w14:paraId="339BEDB7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自动保存了！去「模型复用」页面，加载 </w:t>
      </w:r>
      <w:proofErr w:type="spellStart"/>
      <w:r>
        <w:rPr>
          <w:lang w:eastAsia="zh-CN"/>
        </w:rPr>
        <w:t>joblib</w:t>
      </w:r>
      <w:proofErr w:type="spellEnd"/>
      <w:r>
        <w:rPr>
          <w:lang w:eastAsia="zh-CN"/>
        </w:rPr>
        <w:t xml:space="preserve"> 文件，</w:t>
      </w:r>
      <w:proofErr w:type="gramStart"/>
      <w:r>
        <w:rPr>
          <w:lang w:eastAsia="zh-CN"/>
        </w:rPr>
        <w:t>扔新</w:t>
      </w:r>
      <w:proofErr w:type="gramEnd"/>
      <w:r>
        <w:rPr>
          <w:lang w:eastAsia="zh-CN"/>
        </w:rPr>
        <w:t>X数据进去，直接出预测。不用重新训练，省时省电省CPU。</w:t>
      </w:r>
    </w:p>
    <w:p w14:paraId="7FFB4EAF" w14:textId="77777777" w:rsidR="00B71A9A" w:rsidRDefault="00000000">
      <w:r>
        <w:rPr>
          <w:b/>
        </w:rPr>
        <w:t>Q: 12个模型到底选哪个？</w:t>
      </w:r>
    </w:p>
    <w:p w14:paraId="67067B2B" w14:textId="77777777" w:rsidR="00B71A9A" w:rsidRDefault="00000000">
      <w:pPr>
        <w:pStyle w:val="a0"/>
      </w:pPr>
      <w:r>
        <w:lastRenderedPageBreak/>
        <w:t>没有银弹，看你的数据：</w:t>
      </w:r>
      <w:r>
        <w:br/>
        <w:t xml:space="preserve">  - 数据量小、线性关系明显 → 线性模型（OLS/Ridge/Lasso）</w:t>
      </w:r>
      <w:r>
        <w:br/>
        <w:t xml:space="preserve">  - 数据量大、非线性关系复杂 → 树模型（XGBoost/LightGBM首选）</w:t>
      </w:r>
      <w:r>
        <w:br/>
        <w:t xml:space="preserve">  - 想做可解释性分析 → 树模型 + SHAP</w:t>
      </w:r>
      <w:r>
        <w:br/>
        <w:t xml:space="preserve">  - 不确定选哪个 → 全选上，跑完看RMSE，谁低用谁。小孩子才做选择，成年人全都要。</w:t>
      </w:r>
    </w:p>
    <w:p w14:paraId="7EB01A87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Q: 我的数据坐标系不一致怎么办？</w:t>
      </w:r>
    </w:p>
    <w:p w14:paraId="44F69B30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软件会检测并报warning，但不会自动重投影。请自行在ArcGIS/QGIS/GDAL里把所有数据统一到同一个坐标系和分辨率。这是地理数据处理的基本功，不能偷懒。</w:t>
      </w:r>
    </w:p>
    <w:p w14:paraId="43AC5AE0" w14:textId="77777777" w:rsidR="00B71A9A" w:rsidRDefault="00000000">
      <w:pPr>
        <w:rPr>
          <w:lang w:eastAsia="zh-CN"/>
        </w:rPr>
      </w:pPr>
      <w:r>
        <w:rPr>
          <w:b/>
          <w:lang w:eastAsia="zh-CN"/>
        </w:rPr>
        <w:t>Q: 训练时CPU满了、风扇狂转？</w:t>
      </w:r>
    </w:p>
    <w:p w14:paraId="4627266E" w14:textId="77777777" w:rsidR="00B71A9A" w:rsidRDefault="00000000">
      <w:pPr>
        <w:pStyle w:val="a0"/>
        <w:rPr>
          <w:lang w:eastAsia="zh-CN"/>
        </w:rPr>
      </w:pPr>
      <w:r>
        <w:rPr>
          <w:lang w:eastAsia="zh-CN"/>
        </w:rPr>
        <w:t>好事啊！说明并行训练生效了，所有核心都在干活。如果CPU才10%，那你才应该担心是不是代码没跑起来。受不了噪音就调小</w:t>
      </w:r>
      <w:proofErr w:type="spellStart"/>
      <w:r>
        <w:rPr>
          <w:lang w:eastAsia="zh-CN"/>
        </w:rPr>
        <w:t>n_jobs</w:t>
      </w:r>
      <w:proofErr w:type="spellEnd"/>
      <w:r>
        <w:rPr>
          <w:lang w:eastAsia="zh-CN"/>
        </w:rPr>
        <w:t>参数，但速度会变慢，自己取舍。</w:t>
      </w:r>
    </w:p>
    <w:p w14:paraId="66FA28BE" w14:textId="77777777" w:rsidR="00B71A9A" w:rsidRDefault="00B71A9A">
      <w:pPr>
        <w:rPr>
          <w:lang w:eastAsia="zh-CN"/>
        </w:rPr>
      </w:pPr>
    </w:p>
    <w:p w14:paraId="25F9F89C" w14:textId="77777777" w:rsidR="00B71A9A" w:rsidRDefault="00000000">
      <w:pPr>
        <w:rPr>
          <w:lang w:eastAsia="zh-CN"/>
        </w:rPr>
      </w:pPr>
      <w:r>
        <w:rPr>
          <w:lang w:eastAsia="zh-CN"/>
        </w:rPr>
        <w:t>还有问题没覆盖到？直接发邮件到 xrmfz4r@icloud.com，尽量在下一版帮你解决。</w:t>
      </w:r>
    </w:p>
    <w:p w14:paraId="01C34E9E" w14:textId="77777777" w:rsidR="00B71A9A" w:rsidRDefault="00000000">
      <w:pPr>
        <w:rPr>
          <w:lang w:eastAsia="zh-CN"/>
        </w:rPr>
      </w:pPr>
      <w:r>
        <w:rPr>
          <w:color w:val="646464"/>
          <w:sz w:val="20"/>
          <w:lang w:eastAsia="zh-CN"/>
        </w:rPr>
        <w:t>也欢迎各种吐槽、建议、</w:t>
      </w:r>
      <w:proofErr w:type="gramStart"/>
      <w:r>
        <w:rPr>
          <w:color w:val="646464"/>
          <w:sz w:val="20"/>
          <w:lang w:eastAsia="zh-CN"/>
        </w:rPr>
        <w:t>拍砖</w:t>
      </w:r>
      <w:proofErr w:type="gramEnd"/>
      <w:r>
        <w:rPr>
          <w:color w:val="646464"/>
          <w:sz w:val="20"/>
          <w:lang w:eastAsia="zh-CN"/>
        </w:rPr>
        <w:t>——软件怎么迭代全靠大家的反馈。用着爽了给作者点个赞，用着不爽直接</w:t>
      </w:r>
      <w:proofErr w:type="gramStart"/>
      <w:r>
        <w:rPr>
          <w:color w:val="646464"/>
          <w:sz w:val="20"/>
          <w:lang w:eastAsia="zh-CN"/>
        </w:rPr>
        <w:t>开喷我</w:t>
      </w:r>
      <w:proofErr w:type="gramEnd"/>
      <w:r>
        <w:rPr>
          <w:color w:val="646464"/>
          <w:sz w:val="20"/>
          <w:lang w:eastAsia="zh-CN"/>
        </w:rPr>
        <w:t>也接着。</w:t>
      </w:r>
    </w:p>
    <w:p w14:paraId="3CABC3FD" w14:textId="77777777" w:rsidR="00B71A9A" w:rsidRDefault="00B71A9A">
      <w:pPr>
        <w:rPr>
          <w:lang w:eastAsia="zh-CN"/>
        </w:rPr>
      </w:pPr>
    </w:p>
    <w:p w14:paraId="248A8A6B" w14:textId="70AAF493" w:rsidR="00B71A9A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祝各位老哥模型通通R²=0.9</w:t>
      </w:r>
      <w:r w:rsidR="000E1FDB">
        <w:rPr>
          <w:rFonts w:hint="eastAsia"/>
          <w:b/>
          <w:sz w:val="24"/>
          <w:lang w:eastAsia="zh-CN"/>
        </w:rPr>
        <w:t>以上</w:t>
      </w:r>
      <w:r>
        <w:rPr>
          <w:b/>
          <w:sz w:val="24"/>
          <w:lang w:eastAsia="zh-CN"/>
        </w:rPr>
        <w:t>，论文发Nature，导师不敢催。散了！</w:t>
      </w:r>
    </w:p>
    <w:sectPr w:rsidR="00B71A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35014">
    <w:abstractNumId w:val="8"/>
  </w:num>
  <w:num w:numId="2" w16cid:durableId="871459430">
    <w:abstractNumId w:val="6"/>
  </w:num>
  <w:num w:numId="3" w16cid:durableId="1217474073">
    <w:abstractNumId w:val="5"/>
  </w:num>
  <w:num w:numId="4" w16cid:durableId="1497305792">
    <w:abstractNumId w:val="4"/>
  </w:num>
  <w:num w:numId="5" w16cid:durableId="818039057">
    <w:abstractNumId w:val="7"/>
  </w:num>
  <w:num w:numId="6" w16cid:durableId="1470900050">
    <w:abstractNumId w:val="3"/>
  </w:num>
  <w:num w:numId="7" w16cid:durableId="1859152843">
    <w:abstractNumId w:val="2"/>
  </w:num>
  <w:num w:numId="8" w16cid:durableId="1813521707">
    <w:abstractNumId w:val="1"/>
  </w:num>
  <w:num w:numId="9" w16cid:durableId="142595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FDB"/>
    <w:rsid w:val="0015074B"/>
    <w:rsid w:val="00262720"/>
    <w:rsid w:val="0029639D"/>
    <w:rsid w:val="00300753"/>
    <w:rsid w:val="00301B7B"/>
    <w:rsid w:val="00326F90"/>
    <w:rsid w:val="00414BD5"/>
    <w:rsid w:val="007955A8"/>
    <w:rsid w:val="007B6B44"/>
    <w:rsid w:val="00851D94"/>
    <w:rsid w:val="00945429"/>
    <w:rsid w:val="009960C1"/>
    <w:rsid w:val="00A635F3"/>
    <w:rsid w:val="00A94AC3"/>
    <w:rsid w:val="00AA1D8D"/>
    <w:rsid w:val="00B47730"/>
    <w:rsid w:val="00B71A9A"/>
    <w:rsid w:val="00B86ECB"/>
    <w:rsid w:val="00BE74C9"/>
    <w:rsid w:val="00C450E8"/>
    <w:rsid w:val="00CB0664"/>
    <w:rsid w:val="00E14F4A"/>
    <w:rsid w:val="00E167A7"/>
    <w:rsid w:val="00E9791A"/>
    <w:rsid w:val="00EA7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26CFF"/>
  <w14:defaultImageDpi w14:val="300"/>
  <w15:docId w15:val="{A8D5BB3E-45C1-4548-B4D7-810C5AFC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Date"/>
    <w:basedOn w:val="a1"/>
    <w:next w:val="a1"/>
    <w:link w:val="affa"/>
    <w:uiPriority w:val="99"/>
    <w:semiHidden/>
    <w:unhideWhenUsed/>
    <w:rsid w:val="00851D94"/>
    <w:pPr>
      <w:ind w:leftChars="2500" w:left="100"/>
    </w:pPr>
  </w:style>
  <w:style w:type="character" w:customStyle="1" w:styleId="affa">
    <w:name w:val="日期 字符"/>
    <w:basedOn w:val="a2"/>
    <w:link w:val="aff9"/>
    <w:uiPriority w:val="99"/>
    <w:semiHidden/>
    <w:rsid w:val="00851D94"/>
    <w:rPr>
      <w:rFonts w:ascii="微软雅黑" w:eastAsia="微软雅黑" w:hAnsi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D0289</cp:lastModifiedBy>
  <cp:revision>19</cp:revision>
  <dcterms:created xsi:type="dcterms:W3CDTF">2013-12-23T23:15:00Z</dcterms:created>
  <dcterms:modified xsi:type="dcterms:W3CDTF">2026-06-05T04:04:00Z</dcterms:modified>
  <cp:category/>
</cp:coreProperties>
</file>